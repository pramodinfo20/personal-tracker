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Pramod Kumar - 100+ Company Master Tracker</w:t>
      </w:r>
    </w:p>
    <w:p>
      <w:r>
        <w:t>This document summarizes the realistic high-paying career roadmap for transitioning from Senior PHP Backend roles into AI backend, platform engineering, distributed systems, and cloud-focused roles.</w:t>
      </w:r>
    </w:p>
    <w:p>
      <w:pPr>
        <w:pStyle w:val="Heading2"/>
      </w:pPr>
      <w:r>
        <w:t>Important Reality Check</w:t>
      </w:r>
    </w:p>
    <w:p>
      <w:r>
        <w:t>AWS certification alone will NOT get you €150k jobs. It is only a filter-opener.</w:t>
        <w:br/>
        <w:br/>
        <w:t>The actual salary jump comes from:</w:t>
        <w:br/>
        <w:t>- System design depth</w:t>
        <w:br/>
        <w:t>- Distributed systems understanding</w:t>
        <w:br/>
        <w:t>- AI backend ownership</w:t>
        <w:br/>
        <w:t>- Cloud + infrastructure exposure</w:t>
        <w:br/>
        <w:t>- Search/Elasticsearch specialization</w:t>
        <w:br/>
      </w:r>
    </w:p>
    <w:p>
      <w:pPr>
        <w:pStyle w:val="Heading2"/>
      </w:pPr>
      <w:r>
        <w:t>Most Valuable Certification Path</w:t>
      </w:r>
    </w:p>
    <w:p>
      <w:r>
        <w:t>1. AWS SAA-C03 (Most practical first certificate)</w:t>
      </w:r>
    </w:p>
    <w:p>
      <w:r>
        <w:t>2. Elastic Certified Engineer</w:t>
      </w:r>
    </w:p>
    <w:p>
      <w:r>
        <w:t>3. CKAD Kubernetes</w:t>
      </w:r>
    </w:p>
    <w:p>
      <w:r>
        <w:t>4. Terraform Associate</w:t>
      </w:r>
    </w:p>
    <w:p>
      <w:r>
        <w:t>5. Databricks Data Engineer</w:t>
      </w:r>
    </w:p>
    <w:p>
      <w:pPr>
        <w:pStyle w:val="Heading2"/>
      </w:pPr>
      <w:r>
        <w:t>Practical AWS Timeline</w:t>
      </w:r>
    </w:p>
    <w:p>
      <w:r>
        <w:t>If you study seriously 2-3 hours daily, AWS SAA-C03 realistically takes 8-10 weeks. Anyone claiming 2 weeks usually memorizes dumps and fails technically later.</w:t>
      </w:r>
    </w:p>
    <w:p>
      <w:pPr>
        <w:pStyle w:val="Heading2"/>
      </w:pPr>
      <w:r>
        <w:t>Skills vs Certifications</w:t>
      </w:r>
    </w:p>
    <w:p>
      <w:r>
        <w:t>Not every skill needs certification.</w:t>
        <w:br/>
        <w:br/>
        <w:t>Certifications are useful mainly for:</w:t>
        <w:br/>
        <w:t>- ATS filtering</w:t>
        <w:br/>
        <w:t>- Recruiter confidence</w:t>
        <w:br/>
        <w:t>- Cloud/platform validation</w:t>
        <w:br/>
        <w:br/>
        <w:t>But your actual interview success will come from projects and deep understanding.</w:t>
      </w:r>
    </w:p>
    <w:p>
      <w:pPr>
        <w:pStyle w:val="Heading2"/>
      </w:pPr>
      <w:r>
        <w:t>Most Important Upskills</w:t>
      </w:r>
    </w:p>
    <w:p>
      <w:r>
        <w:t>• System Design</w:t>
      </w:r>
    </w:p>
    <w:p>
      <w:r>
        <w:t>• Distributed Systems</w:t>
      </w:r>
    </w:p>
    <w:p>
      <w:r>
        <w:t>• LLM + RAG</w:t>
      </w:r>
    </w:p>
    <w:p>
      <w:r>
        <w:t>• Search / Elasticsearch</w:t>
      </w:r>
    </w:p>
    <w:p>
      <w:r>
        <w:t>• Kubernetes</w:t>
      </w:r>
    </w:p>
    <w:p>
      <w:r>
        <w:t>• Cloud Architecture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